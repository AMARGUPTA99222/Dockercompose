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Compose E-Commerce Lab Project</w:t>
      </w:r>
    </w:p>
    <w:p>
      <w:r>
        <w:t>A hands-on multi-container project using NGINX, Frontend, Backend API, MySQL, and Elasticsearch. The setup is designed for DevOps practice.</w:t>
      </w:r>
    </w:p>
    <w:p>
      <w:pPr>
        <w:pStyle w:val="Heading1"/>
      </w:pPr>
      <w:r>
        <w:t>1. Final Folder Structure</w:t>
      </w:r>
    </w:p>
    <w:p>
      <w:r>
        <w:t>ecommerce-compose/</w:t>
        <w:br/>
        <w:t>├── compose.yaml</w:t>
        <w:br/>
        <w:t>├── .env</w:t>
        <w:br/>
        <w:t>├── .gitignore</w:t>
        <w:br/>
        <w:t>├── README.md</w:t>
        <w:br/>
        <w:t>│</w:t>
        <w:br/>
        <w:t>├── nginx/</w:t>
        <w:br/>
        <w:t>│   └── nginx.conf</w:t>
        <w:br/>
        <w:t>│</w:t>
        <w:br/>
        <w:t>├── backend/</w:t>
        <w:br/>
        <w:t>│   ├── Dockerfile</w:t>
        <w:br/>
        <w:t>│   ├── requirements.txt</w:t>
        <w:br/>
        <w:t>│   └── app/</w:t>
        <w:br/>
        <w:t>│       └── main.py</w:t>
        <w:br/>
        <w:t>│</w:t>
        <w:br/>
        <w:t>├── frontend/</w:t>
        <w:br/>
        <w:t>│   ├── Dockerfile</w:t>
        <w:br/>
        <w:t>│   └── index.html</w:t>
        <w:br/>
        <w:t>│</w:t>
        <w:br/>
        <w:t>└── mysql/</w:t>
        <w:br/>
        <w:t xml:space="preserve">    └── init.sql</w:t>
      </w:r>
    </w:p>
    <w:p>
      <w:pPr>
        <w:pStyle w:val="Heading1"/>
      </w:pPr>
      <w:r>
        <w:t>2. compose.yaml</w:t>
      </w:r>
    </w:p>
    <w:p>
      <w:r>
        <w:t>Create this file in the project root:</w:t>
      </w:r>
    </w:p>
    <w:p>
      <w:r>
        <w:t>services:</w:t>
        <w:br/>
        <w:br/>
        <w:t xml:space="preserve">  nginx:</w:t>
        <w:br/>
        <w:t xml:space="preserve">    image: nginx:alpine</w:t>
        <w:br/>
        <w:t xml:space="preserve">    container_name: ecommerce-nginx</w:t>
        <w:br/>
        <w:t xml:space="preserve">    ports:</w:t>
        <w:br/>
        <w:t xml:space="preserve">      - "80:80"</w:t>
        <w:br/>
        <w:t xml:space="preserve">    volumes:</w:t>
        <w:br/>
        <w:t xml:space="preserve">      - ./nginx/nginx.conf:/etc/nginx/nginx.conf:ro</w:t>
        <w:br/>
        <w:t xml:space="preserve">    depends_on:</w:t>
        <w:br/>
        <w:t xml:space="preserve">      - frontend</w:t>
        <w:br/>
        <w:t xml:space="preserve">      - backend</w:t>
        <w:br/>
        <w:t xml:space="preserve">    networks:</w:t>
        <w:br/>
        <w:t xml:space="preserve">      - frontend_net</w:t>
        <w:br/>
        <w:t xml:space="preserve">      - backend_net</w:t>
        <w:br/>
        <w:t xml:space="preserve">    restart: unless-stopped</w:t>
        <w:br/>
        <w:br/>
        <w:t xml:space="preserve">  frontend:</w:t>
        <w:br/>
        <w:t xml:space="preserve">    build: ./frontend</w:t>
        <w:br/>
        <w:t xml:space="preserve">    container_name: ecommerce-frontend</w:t>
        <w:br/>
        <w:t xml:space="preserve">    expose:</w:t>
        <w:br/>
        <w:t xml:space="preserve">      - "80"</w:t>
        <w:br/>
        <w:t xml:space="preserve">    networks:</w:t>
        <w:br/>
        <w:t xml:space="preserve">      - frontend_net</w:t>
        <w:br/>
        <w:t xml:space="preserve">    restart: unless-stopped</w:t>
        <w:br/>
        <w:br/>
        <w:t xml:space="preserve">  backend:</w:t>
        <w:br/>
        <w:t xml:space="preserve">    build: ./backend</w:t>
        <w:br/>
        <w:t xml:space="preserve">    container_name: ecommerce-backend</w:t>
        <w:br/>
        <w:t xml:space="preserve">    expose:</w:t>
        <w:br/>
        <w:t xml:space="preserve">      - "8000"</w:t>
        <w:br/>
        <w:t xml:space="preserve">    environment:</w:t>
        <w:br/>
        <w:t xml:space="preserve">      MYSQL_HOST: mysql</w:t>
        <w:br/>
        <w:t xml:space="preserve">      MYSQL_PORT: "3306"</w:t>
        <w:br/>
        <w:t xml:space="preserve">      MYSQL_DATABASE: ${MYSQL_DATABASE}</w:t>
        <w:br/>
        <w:t xml:space="preserve">      MYSQL_USER: ${MYSQL_USER}</w:t>
        <w:br/>
        <w:t xml:space="preserve">      MYSQL_PASSWORD: ${MYSQL_PASSWORD}</w:t>
        <w:br/>
        <w:t xml:space="preserve">      ELASTICSEARCH_URL: http://elasticsearch:9200</w:t>
        <w:br/>
        <w:t xml:space="preserve">    depends_on:</w:t>
        <w:br/>
        <w:t xml:space="preserve">      mysql:</w:t>
        <w:br/>
        <w:t xml:space="preserve">        condition: service_healthy</w:t>
        <w:br/>
        <w:t xml:space="preserve">      elasticsearch:</w:t>
        <w:br/>
        <w:t xml:space="preserve">        condition: service_healthy</w:t>
        <w:br/>
        <w:t xml:space="preserve">    networks:</w:t>
        <w:br/>
        <w:t xml:space="preserve">      - backend_net</w:t>
        <w:br/>
        <w:t xml:space="preserve">    restart: unless-stopped</w:t>
        <w:br/>
        <w:br/>
        <w:t xml:space="preserve">  mysql:</w:t>
        <w:br/>
        <w:t xml:space="preserve">    image: mysql:8.4</w:t>
        <w:br/>
        <w:t xml:space="preserve">    container_name: ecommerce-mysql</w:t>
        <w:br/>
        <w:t xml:space="preserve">    environment:</w:t>
        <w:br/>
        <w:t xml:space="preserve">      MYSQL_ROOT_PASSWORD: ${MYSQL_ROOT_PASSWORD}</w:t>
        <w:br/>
        <w:t xml:space="preserve">      MYSQL_DATABASE: ${MYSQL_DATABASE}</w:t>
        <w:br/>
        <w:t xml:space="preserve">      MYSQL_USER: ${MYSQL_USER}</w:t>
        <w:br/>
        <w:t xml:space="preserve">      MYSQL_PASSWORD: ${MYSQL_PASSWORD}</w:t>
        <w:br/>
        <w:t xml:space="preserve">    volumes:</w:t>
        <w:br/>
        <w:t xml:space="preserve">      - mysql_data:/var/lib/mysql</w:t>
        <w:br/>
        <w:t xml:space="preserve">      - ./mysql/init.sql:/docker-entrypoint-initdb.d/init.sql:ro</w:t>
        <w:br/>
        <w:t xml:space="preserve">    healthcheck:</w:t>
        <w:br/>
        <w:t xml:space="preserve">      test: ["CMD", "mysqladmin", "ping", "-h", "localhost", "-u", "root", "-p${MYSQL_ROOT_PASSWORD}"]</w:t>
        <w:br/>
        <w:t xml:space="preserve">      interval: 10s</w:t>
        <w:br/>
        <w:t xml:space="preserve">      timeout: 5s</w:t>
        <w:br/>
        <w:t xml:space="preserve">      retries: 10</w:t>
        <w:br/>
        <w:t xml:space="preserve">    networks:</w:t>
        <w:br/>
        <w:t xml:space="preserve">      - backend_net</w:t>
        <w:br/>
        <w:t xml:space="preserve">    restart: unless-stopped</w:t>
        <w:br/>
        <w:br/>
        <w:t xml:space="preserve">  elasticsearch:</w:t>
        <w:br/>
        <w:t xml:space="preserve">    image: docker.elastic.co/elasticsearch/elasticsearch:8.19.0</w:t>
        <w:br/>
        <w:t xml:space="preserve">    container_name: ecommerce-elasticsearch</w:t>
        <w:br/>
        <w:t xml:space="preserve">    environment:</w:t>
        <w:br/>
        <w:t xml:space="preserve">      - discovery.type=single-node</w:t>
        <w:br/>
        <w:t xml:space="preserve">      - xpack.security.enabled=false</w:t>
        <w:br/>
        <w:t xml:space="preserve">      - ES_JAVA_OPTS=-Xms512m -Xmx512m</w:t>
        <w:br/>
        <w:t xml:space="preserve">    volumes:</w:t>
        <w:br/>
        <w:t xml:space="preserve">      - elasticsearch_data:/usr/share/elasticsearch/data</w:t>
        <w:br/>
        <w:t xml:space="preserve">    expose:</w:t>
        <w:br/>
        <w:t xml:space="preserve">      - "9200"</w:t>
        <w:br/>
        <w:t xml:space="preserve">    healthcheck:</w:t>
        <w:br/>
        <w:t xml:space="preserve">      test: ["CMD-SHELL", "curl -fs http://localhost:9200/_cluster/health || exit 1"]</w:t>
        <w:br/>
        <w:t xml:space="preserve">      interval: 15s</w:t>
        <w:br/>
        <w:t xml:space="preserve">      timeout: 10s</w:t>
        <w:br/>
        <w:t xml:space="preserve">      retries: 10</w:t>
        <w:br/>
        <w:t xml:space="preserve">    networks:</w:t>
        <w:br/>
        <w:t xml:space="preserve">      - backend_net</w:t>
        <w:br/>
        <w:t xml:space="preserve">    restart: unless-stopped</w:t>
        <w:br/>
        <w:br/>
        <w:t>volumes:</w:t>
        <w:br/>
        <w:t xml:space="preserve">  mysql_data:</w:t>
        <w:br/>
        <w:t xml:space="preserve">  elasticsearch_data:</w:t>
        <w:br/>
        <w:br/>
        <w:t>networks:</w:t>
        <w:br/>
        <w:t xml:space="preserve">  frontend_net:</w:t>
        <w:br/>
        <w:t xml:space="preserve">  backend_net:</w:t>
      </w:r>
    </w:p>
    <w:p>
      <w:pPr>
        <w:pStyle w:val="Heading1"/>
      </w:pPr>
      <w:r>
        <w:t>3. .env</w:t>
      </w:r>
    </w:p>
    <w:p>
      <w:r>
        <w:t>Create this in the project root:</w:t>
      </w:r>
    </w:p>
    <w:p>
      <w:r>
        <w:t>MYSQL_ROOT_PASSWORD=ChangeThisRootPassword</w:t>
        <w:br/>
        <w:t>MYSQL_DATABASE=ecommerce</w:t>
        <w:br/>
        <w:t>MYSQL_USER=appuser</w:t>
        <w:br/>
        <w:t>MYSQL_PASSWORD=ChangeThisAppPassword</w:t>
      </w:r>
    </w:p>
    <w:p>
      <w:pPr>
        <w:pStyle w:val="Heading1"/>
      </w:pPr>
      <w:r>
        <w:t>4. .gitignore</w:t>
      </w:r>
    </w:p>
    <w:p>
      <w:r>
        <w:t>.env</w:t>
        <w:br/>
        <w:t>__pycache__/</w:t>
        <w:br/>
        <w:t>*.pyc</w:t>
      </w:r>
    </w:p>
    <w:p>
      <w:pPr>
        <w:pStyle w:val="Heading1"/>
      </w:pPr>
      <w:r>
        <w:t>5. NGINX Configuration</w:t>
      </w:r>
    </w:p>
    <w:p>
      <w:r>
        <w:t>File: nginx/nginx.conf</w:t>
      </w:r>
    </w:p>
    <w:p>
      <w:r>
        <w:t>events {}</w:t>
        <w:br/>
        <w:br/>
        <w:t>http {</w:t>
        <w:br/>
        <w:t xml:space="preserve">    upstream frontend {</w:t>
        <w:br/>
        <w:t xml:space="preserve">        server frontend:80;</w:t>
        <w:br/>
        <w:t xml:space="preserve">    }</w:t>
        <w:br/>
        <w:br/>
        <w:t xml:space="preserve">    upstream backend {</w:t>
        <w:br/>
        <w:t xml:space="preserve">        server backend:8000;</w:t>
        <w:br/>
        <w:t xml:space="preserve">    }</w:t>
        <w:br/>
        <w:br/>
        <w:t xml:space="preserve">    server {</w:t>
        <w:br/>
        <w:t xml:space="preserve">        listen 80;</w:t>
        <w:br/>
        <w:t xml:space="preserve">        server_name _;</w:t>
        <w:br/>
        <w:br/>
        <w:t xml:space="preserve">        location /api/ {</w:t>
        <w:br/>
        <w:t xml:space="preserve">            proxy_pass http://backend/;</w:t>
        <w:br/>
        <w:t xml:space="preserve">            proxy_set_header Host $host;</w:t>
        <w:br/>
        <w:t xml:space="preserve">            proxy_set_header X-Real-IP $remote_addr;</w:t>
        <w:br/>
        <w:t xml:space="preserve">            proxy_set_header X-Forwarded-For $proxy_add_x_forwarded_for;</w:t>
        <w:br/>
        <w:t xml:space="preserve">        }</w:t>
        <w:br/>
        <w:br/>
        <w:t xml:space="preserve">        location / {</w:t>
        <w:br/>
        <w:t xml:space="preserve">            proxy_pass http://frontend;</w:t>
        <w:br/>
        <w:t xml:space="preserve">            proxy_set_header Host $host;</w:t>
        <w:br/>
        <w:t xml:space="preserve">            proxy_set_header X-Real-IP $remote_addr;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6. Backend Dockerfile</w:t>
      </w:r>
    </w:p>
    <w:p>
      <w:r>
        <w:t>File: backend/Dockerfile</w:t>
      </w:r>
    </w:p>
    <w:p>
      <w:r>
        <w:t>FROM python:3.12-slim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app/ ./app</w:t>
        <w:br/>
        <w:br/>
        <w:t>EXPOSE 8000</w:t>
        <w:br/>
        <w:br/>
        <w:t>CMD ["uvicorn", "app.main:app", "--host", "0.0.0.0", "--port", "8000"]</w:t>
      </w:r>
    </w:p>
    <w:p>
      <w:pPr>
        <w:pStyle w:val="Heading1"/>
      </w:pPr>
      <w:r>
        <w:t>7. Backend requirements.txt</w:t>
      </w:r>
    </w:p>
    <w:p>
      <w:r>
        <w:t>File: backend/requirements.txt</w:t>
      </w:r>
    </w:p>
    <w:p>
      <w:r>
        <w:t>fastapi</w:t>
        <w:br/>
        <w:t>uvicorn[standard]</w:t>
        <w:br/>
        <w:t>mysql-connector-python</w:t>
        <w:br/>
        <w:t>elasticsearch</w:t>
      </w:r>
    </w:p>
    <w:p>
      <w:pPr>
        <w:pStyle w:val="Heading1"/>
      </w:pPr>
      <w:r>
        <w:t>8. Backend API</w:t>
      </w:r>
    </w:p>
    <w:p>
      <w:r>
        <w:t>File: backend/app/main.py</w:t>
      </w:r>
    </w:p>
    <w:p>
      <w:r>
        <w:t>import os</w:t>
        <w:br/>
        <w:t>import mysql.connector</w:t>
        <w:br/>
        <w:t>from fastapi import FastAPI</w:t>
        <w:br/>
        <w:t>from elasticsearch import Elasticsearch</w:t>
        <w:br/>
        <w:br/>
        <w:t>app = FastAPI(title="E-Commerce API")</w:t>
        <w:br/>
        <w:br/>
        <w:t>def mysql_connection():</w:t>
        <w:br/>
        <w:t xml:space="preserve">    return mysql.connector.connect(</w:t>
        <w:br/>
        <w:t xml:space="preserve">        host=os.getenv("MYSQL_HOST", "mysql"),</w:t>
        <w:br/>
        <w:t xml:space="preserve">        port=int(os.getenv("MYSQL_PORT", "3306")),</w:t>
        <w:br/>
        <w:t xml:space="preserve">        database=os.getenv("MYSQL_DATABASE", "ecommerce"),</w:t>
        <w:br/>
        <w:t xml:space="preserve">        user=os.getenv("MYSQL_USER", "appuser"),</w:t>
        <w:br/>
        <w:t xml:space="preserve">        password=os.getenv("MYSQL_PASSWORD", "")</w:t>
        <w:br/>
        <w:t xml:space="preserve">    )</w:t>
        <w:br/>
        <w:br/>
        <w:t>es = Elasticsearch(os.getenv("ELASTICSEARCH_URL", "http://elasticsearch:9200"))</w:t>
        <w:br/>
        <w:br/>
        <w:t>@app.get("/health")</w:t>
        <w:br/>
        <w:t>def health():</w:t>
        <w:br/>
        <w:t xml:space="preserve">    return {"status": "ok"}</w:t>
        <w:br/>
        <w:br/>
        <w:t>@app.get("/products")</w:t>
        <w:br/>
        <w:t>def products():</w:t>
        <w:br/>
        <w:t xml:space="preserve">    conn = mysql_connection()</w:t>
        <w:br/>
        <w:t xml:space="preserve">    cur = conn.cursor(dictionary=True)</w:t>
        <w:br/>
        <w:t xml:space="preserve">    cur.execute("SELECT id, name, price, category, stock FROM products")</w:t>
        <w:br/>
        <w:t xml:space="preserve">    rows = cur.fetchall()</w:t>
        <w:br/>
        <w:t xml:space="preserve">    cur.close()</w:t>
        <w:br/>
        <w:t xml:space="preserve">    conn.close()</w:t>
        <w:br/>
        <w:t xml:space="preserve">    return rows</w:t>
        <w:br/>
        <w:br/>
        <w:t>@app.get("/search")</w:t>
        <w:br/>
        <w:t>def search(q: str):</w:t>
        <w:br/>
        <w:t xml:space="preserve">    result = es.search(</w:t>
        <w:br/>
        <w:t xml:space="preserve">        index="products",</w:t>
        <w:br/>
        <w:t xml:space="preserve">        query={"multi_match": {"query": q, "fields": ["name", "category"]}}</w:t>
        <w:br/>
        <w:t xml:space="preserve">    )</w:t>
        <w:br/>
        <w:t xml:space="preserve">    return [hit["_source"] for hit in result["hits"]["hits"]]</w:t>
        <w:br/>
        <w:br/>
        <w:t>@app.post("/products")</w:t>
        <w:br/>
        <w:t>def create_product(name: str, price: float, category: str, stock: int):</w:t>
        <w:br/>
        <w:t xml:space="preserve">    conn = mysql_connection()</w:t>
        <w:br/>
        <w:t xml:space="preserve">    cur = conn.cursor()</w:t>
        <w:br/>
        <w:t xml:space="preserve">    cur.execute(</w:t>
        <w:br/>
        <w:t xml:space="preserve">        "INSERT INTO products (name, price, category, stock) VALUES (%s, %s, %s, %s)",</w:t>
        <w:br/>
        <w:t xml:space="preserve">        (name, price, category, stock)</w:t>
        <w:br/>
        <w:t xml:space="preserve">    )</w:t>
        <w:br/>
        <w:t xml:space="preserve">    product_id = cur.lastrowid</w:t>
        <w:br/>
        <w:t xml:space="preserve">    conn.commit()</w:t>
        <w:br/>
        <w:t xml:space="preserve">    cur.close()</w:t>
        <w:br/>
        <w:t xml:space="preserve">    conn.close()</w:t>
        <w:br/>
        <w:br/>
        <w:t xml:space="preserve">    document = {</w:t>
        <w:br/>
        <w:t xml:space="preserve">        "id": product_id,</w:t>
        <w:br/>
        <w:t xml:space="preserve">        "name": name,</w:t>
        <w:br/>
        <w:t xml:space="preserve">        "price": price,</w:t>
        <w:br/>
        <w:t xml:space="preserve">        "category": category,</w:t>
        <w:br/>
        <w:t xml:space="preserve">        "stock": stock</w:t>
        <w:br/>
        <w:t xml:space="preserve">    }</w:t>
        <w:br/>
        <w:t xml:space="preserve">    es.index(index="products", id=product_id, document=document, refresh=True)</w:t>
        <w:br/>
        <w:t xml:space="preserve">    return document</w:t>
      </w:r>
    </w:p>
    <w:p>
      <w:pPr>
        <w:pStyle w:val="Heading1"/>
      </w:pPr>
      <w:r>
        <w:t>9. MySQL Initialization</w:t>
      </w:r>
    </w:p>
    <w:p>
      <w:r>
        <w:t>File: mysql/init.sql</w:t>
      </w:r>
    </w:p>
    <w:p>
      <w:r>
        <w:t>CREATE TABLE IF NOT EXISTS products (</w:t>
        <w:br/>
        <w:t xml:space="preserve">    id INT AUTO_INCREMENT PRIMARY KEY,</w:t>
        <w:br/>
        <w:t xml:space="preserve">    name VARCHAR(255) NOT NULL,</w:t>
        <w:br/>
        <w:t xml:space="preserve">    price DECIMAL(10,2) NOT NULL,</w:t>
        <w:br/>
        <w:t xml:space="preserve">    category VARCHAR(100),</w:t>
        <w:br/>
        <w:t xml:space="preserve">    stock INT DEFAULT 0</w:t>
        <w:br/>
        <w:t>);</w:t>
        <w:br/>
        <w:br/>
        <w:t>INSERT INTO products (name, price, category, stock)</w:t>
        <w:br/>
        <w:t>VALUES</w:t>
        <w:br/>
        <w:t>('Samsung Galaxy S25', 59999.00, 'Mobile', 20),</w:t>
        <w:br/>
        <w:t>('Dell Inspiron Laptop', 74999.00, 'Laptop', 10),</w:t>
        <w:br/>
        <w:t>('Logitech Keyboard', 2499.00, 'Accessories', 50);</w:t>
      </w:r>
    </w:p>
    <w:p>
      <w:pPr>
        <w:pStyle w:val="Heading1"/>
      </w:pPr>
      <w:r>
        <w:t>10. Frontend Dockerfile</w:t>
      </w:r>
    </w:p>
    <w:p>
      <w:r>
        <w:t>File: frontend/Dockerfile</w:t>
      </w:r>
    </w:p>
    <w:p>
      <w:r>
        <w:t>FROM nginx:alpine</w:t>
        <w:br/>
        <w:t>COPY index.html /usr/share/nginx/html/index.html</w:t>
        <w:br/>
        <w:t>EXPOSE 80</w:t>
      </w:r>
    </w:p>
    <w:p>
      <w:pPr>
        <w:pStyle w:val="Heading1"/>
      </w:pPr>
      <w:r>
        <w:t>11. Frontend</w:t>
      </w:r>
    </w:p>
    <w:p>
      <w:r>
        <w:t>File: frontend/index.html</w:t>
      </w:r>
    </w:p>
    <w:p>
      <w:r>
        <w:t>&lt;!DOCTYPE html&gt;</w:t>
        <w:br/>
        <w:t>&lt;html&gt;</w:t>
        <w:br/>
        <w:t>&lt;head&gt;</w:t>
        <w:br/>
        <w:t xml:space="preserve">    &lt;title&gt;Docker Compose E-Commerce Lab&lt;/title&gt;</w:t>
        <w:br/>
        <w:t>&lt;/head&gt;</w:t>
        <w:br/>
        <w:t>&lt;body&gt;</w:t>
        <w:br/>
        <w:t xml:space="preserve">    &lt;h1&gt;E-Commerce Docker Compose Lab&lt;/h1&gt;</w:t>
        <w:br/>
        <w:t xml:space="preserve">    &lt;p&gt;NGINX + Frontend + FastAPI + MySQL + Elasticsearch&lt;/p&gt;</w:t>
        <w:br/>
        <w:br/>
        <w:t xml:space="preserve">    &lt;h2&gt;Products&lt;/h2&gt;</w:t>
        <w:br/>
        <w:t xml:space="preserve">    &lt;button onclick="loadProducts()"&gt;Load Products&lt;/button&gt;</w:t>
        <w:br/>
        <w:t xml:space="preserve">    &lt;pre id="products"&gt;&lt;/pre&gt;</w:t>
        <w:br/>
        <w:br/>
        <w:t xml:space="preserve">    &lt;h2&gt;Search&lt;/h2&gt;</w:t>
        <w:br/>
        <w:t xml:space="preserve">    &lt;input id="query" placeholder="Search product"&gt;</w:t>
        <w:br/>
        <w:t xml:space="preserve">    &lt;button onclick="searchProducts()"&gt;Search&lt;/button&gt;</w:t>
        <w:br/>
        <w:t xml:space="preserve">    &lt;pre id="search"&gt;&lt;/pre&gt;</w:t>
        <w:br/>
        <w:br/>
        <w:t>&lt;script&gt;</w:t>
        <w:br/>
        <w:t>async function loadProducts() {</w:t>
        <w:br/>
        <w:t xml:space="preserve">    const r = await fetch('/api/products');</w:t>
        <w:br/>
        <w:t xml:space="preserve">    document.getElementById('products').textContent =</w:t>
        <w:br/>
        <w:t xml:space="preserve">        JSON.stringify(await r.json(), null, 2);</w:t>
        <w:br/>
        <w:t>}</w:t>
        <w:br/>
        <w:br/>
        <w:t>async function searchProducts() {</w:t>
        <w:br/>
        <w:t xml:space="preserve">    const q = document.getElementById('query').value;</w:t>
        <w:br/>
        <w:t xml:space="preserve">    const r = await fetch('/api/search?q=' + encodeURIComponent(q));</w:t>
        <w:br/>
        <w:t xml:space="preserve">    document.getElementById('search').textContent =</w:t>
        <w:br/>
        <w:t xml:space="preserve">        JSON.stringify(await r.json(), null, 2);</w:t>
        <w:br/>
        <w:t>}</w:t>
        <w:br/>
        <w:t>&lt;/script&gt;</w:t>
        <w:br/>
        <w:t>&lt;/body&gt;</w:t>
        <w:br/>
        <w:t>&lt;/html&gt;</w:t>
      </w:r>
    </w:p>
    <w:p>
      <w:pPr>
        <w:pStyle w:val="Heading1"/>
      </w:pPr>
      <w:r>
        <w:t>12. Start the Project</w:t>
      </w:r>
    </w:p>
    <w:p>
      <w:r>
        <w:t>cd ecommerce-compose</w:t>
        <w:br/>
        <w:br/>
        <w:t>docker compose config</w:t>
        <w:br/>
        <w:br/>
        <w:t>docker compose build</w:t>
        <w:br/>
        <w:br/>
        <w:t>docker compose up -d</w:t>
        <w:br/>
        <w:br/>
        <w:t>docker compose ps</w:t>
        <w:br/>
        <w:br/>
        <w:t>docker compose logs -f</w:t>
      </w:r>
    </w:p>
    <w:p>
      <w:pPr>
        <w:pStyle w:val="Heading1"/>
      </w:pPr>
      <w:r>
        <w:t>13. Test</w:t>
      </w:r>
    </w:p>
    <w:p>
      <w:r>
        <w:t>Open in browser:</w:t>
        <w:br/>
        <w:br/>
        <w:t>http://localhost</w:t>
        <w:br/>
        <w:br/>
        <w:t>API health:</w:t>
        <w:br/>
        <w:br/>
        <w:t>http://localhost/api/health</w:t>
        <w:br/>
        <w:br/>
        <w:t>Products:</w:t>
        <w:br/>
        <w:br/>
        <w:t>http://localhost/api/products</w:t>
        <w:br/>
        <w:br/>
        <w:t>Search example:</w:t>
        <w:br/>
        <w:br/>
        <w:t>http://localhost/api/search?q=samsung</w:t>
      </w:r>
    </w:p>
    <w:p>
      <w:pPr>
        <w:pStyle w:val="Heading1"/>
      </w:pPr>
      <w:r>
        <w:t>14. Useful Troubleshooting Commands</w:t>
      </w:r>
    </w:p>
    <w:p>
      <w:r>
        <w:t>docker compose ps</w:t>
        <w:br/>
        <w:t>docker compose logs nginx</w:t>
        <w:br/>
        <w:t>docker compose logs backend</w:t>
        <w:br/>
        <w:t>docker compose logs mysql</w:t>
        <w:br/>
        <w:t>docker compose logs elasticsearch</w:t>
        <w:br/>
        <w:br/>
        <w:t>docker compose exec backend sh</w:t>
        <w:br/>
        <w:t>docker compose exec mysql mysql -uappuser -p ecommerce</w:t>
        <w:br/>
        <w:br/>
        <w:t>docker network ls</w:t>
        <w:br/>
        <w:t>docker volume ls</w:t>
        <w:br/>
        <w:br/>
        <w:t>docker inspect ecommerce-backend</w:t>
        <w:br/>
        <w:t>docker inspect ecommerce-mysql</w:t>
        <w:br/>
        <w:br/>
        <w:t>docker stats</w:t>
      </w:r>
    </w:p>
    <w:p>
      <w:pPr>
        <w:pStyle w:val="Heading1"/>
      </w:pPr>
      <w:r>
        <w:t>15. Practice Exercises</w:t>
      </w:r>
    </w:p>
    <w:p>
      <w:pPr>
        <w:pStyle w:val="ListNumber"/>
      </w:pPr>
      <w:r>
        <w:t>Stop the backend container and observe the NGINX/API behavior.</w:t>
      </w:r>
    </w:p>
    <w:p>
      <w:pPr>
        <w:pStyle w:val="ListNumber"/>
      </w:pPr>
      <w:r>
        <w:t>Stop MySQL and inspect backend logs.</w:t>
      </w:r>
    </w:p>
    <w:p>
      <w:pPr>
        <w:pStyle w:val="ListNumber"/>
      </w:pPr>
      <w:r>
        <w:t>Delete the MySQL container and verify the named volume preserves data.</w:t>
      </w:r>
    </w:p>
    <w:p>
      <w:pPr>
        <w:pStyle w:val="ListNumber"/>
      </w:pPr>
      <w:r>
        <w:t>Remove the Elasticsearch volume and observe the effect on the search index.</w:t>
      </w:r>
    </w:p>
    <w:p>
      <w:pPr>
        <w:pStyle w:val="ListNumber"/>
      </w:pPr>
      <w:r>
        <w:t>Change the NGINX configuration and reload/recreate the NGINX container.</w:t>
      </w:r>
    </w:p>
    <w:p>
      <w:pPr>
        <w:pStyle w:val="ListNumber"/>
      </w:pPr>
      <w:r>
        <w:t>Add Redis as another service.</w:t>
      </w:r>
    </w:p>
    <w:p>
      <w:pPr>
        <w:pStyle w:val="ListNumber"/>
      </w:pPr>
      <w:r>
        <w:t>Add Kibana and connect it to Elasticsearch.</w:t>
      </w:r>
    </w:p>
    <w:p>
      <w:pPr>
        <w:pStyle w:val="ListNumber"/>
      </w:pPr>
      <w:r>
        <w:t>Move the images to Docker Hub and replace local builds with image references.</w:t>
      </w:r>
    </w:p>
    <w:p>
      <w:pPr>
        <w:pStyle w:val="ListNumber"/>
      </w:pPr>
      <w:r>
        <w:t>Create a Jenkins pipeline that builds and pushes the backend and frontend images.</w:t>
      </w:r>
    </w:p>
    <w:p>
      <w:pPr>
        <w:pStyle w:val="ListNumber"/>
      </w:pPr>
      <w:r>
        <w:t>Deploy the same Compose project on an AWS EC2 Linux server.</w:t>
      </w:r>
    </w:p>
    <w:p>
      <w:pPr>
        <w:pStyle w:val="ListNumber"/>
      </w:pPr>
      <w:r>
        <w:t>Add HTTPS later using Cloudflare or an NGINX TLS configuration.</w:t>
      </w:r>
    </w:p>
    <w:p>
      <w:pPr>
        <w:pStyle w:val="Heading1"/>
      </w:pPr>
      <w:r>
        <w:t>16. Important Concepts to Understand</w:t>
      </w:r>
    </w:p>
    <w:p>
      <w:r>
        <w:t>Do not treat this as only a copy/paste project. Understand why the containers use service names such as mysql, backend and elasticsearch; why MySQL and Elasticsearch are not published to the host; how named volumes preserve data; how healthchecks differ from depends_on; how NGINX routes traffic; and how Compose networks provide service-to-service communication.</w:t>
      </w:r>
    </w:p>
    <w:p>
      <w:pPr>
        <w:pStyle w:val="Heading1"/>
      </w:pPr>
      <w:r>
        <w:t>17. Final Architecture</w:t>
      </w:r>
    </w:p>
    <w:p>
      <w:r>
        <w:t>Internet / Browser</w:t>
        <w:br/>
        <w:t xml:space="preserve">       |</w:t>
        <w:br/>
        <w:t xml:space="preserve">       v</w:t>
        <w:br/>
        <w:t xml:space="preserve">     NGINX :80</w:t>
        <w:br/>
        <w:t xml:space="preserve">       |</w:t>
        <w:br/>
        <w:t xml:space="preserve">       +------------------&gt; Frontend :80</w:t>
        <w:br/>
        <w:t xml:space="preserve">       |</w:t>
        <w:br/>
        <w:t xml:space="preserve">       +------------------&gt; Backend :8000</w:t>
        <w:br/>
        <w:t xml:space="preserve">                                |</w:t>
        <w:br/>
        <w:t xml:space="preserve">                     +----------+----------+</w:t>
        <w:br/>
        <w:t xml:space="preserve">                     |                     |</w:t>
        <w:br/>
        <w:t xml:space="preserve">                     v                     v</w:t>
        <w:br/>
        <w:t xml:space="preserve">                   MySQL             Elasticsearch</w:t>
        <w:br/>
        <w:t xml:space="preserve">                     |                     |</w:t>
        <w:br/>
        <w:t xml:space="preserve">                mysql_data         elasticsearch_data</w:t>
        <w:br/>
        <w:br/>
        <w:t>Only NGINX is exposed to the host.</w:t>
        <w:br/>
        <w:t>Frontend and backend communicate through Docker networks.</w:t>
        <w:br/>
        <w:t>Backend communicates with MySQL and Elasticsearch using Compose service names.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